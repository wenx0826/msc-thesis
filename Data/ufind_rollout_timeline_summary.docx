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U:FIND Rollout Communication Timeline</w:t>
      </w:r>
    </w:p>
    <w:p>
      <w:r>
        <w:t>This document summarizes the communication rollout plan for the introduction of the U:FIND system. U:FIND is a university platform designed to provide access to the course catalog (Vorlesungsverzeichnis) and a person directory. The plan outlines how different stakeholders within the university should be informed about the system, when communication should occur, and through which channels.</w:t>
        <w:br/>
        <w:br/>
        <w:t>The purpose of this plan is to ensure a coordinated rollout by informing all relevant groups—including student representatives, administrative staff, academic staff, and students—about the new system, its features, and its release timeline.</w:t>
        <w:br/>
        <w:br/>
        <w:t>The following timeline presents all communication actions in chronological order, including the target audience, communication channels, responsible persons, and important notes.</w:t>
      </w:r>
    </w:p>
    <w:p>
      <w:pPr>
        <w:pStyle w:val="Heading1"/>
      </w:pPr>
      <w:r>
        <w:t>1. Early Stakeholder Presentations</w:t>
      </w:r>
    </w:p>
    <w:p>
      <w:pPr>
        <w:pStyle w:val="Heading2"/>
      </w:pPr>
      <w:r>
        <w:t>18 Nov 2015 – Introduction of U:FIND</w:t>
      </w:r>
    </w:p>
    <w:p>
      <w:r>
        <w:t>Target: ÖH leadership (student union chair)</w:t>
        <w:br/>
        <w:t>Channel: Meeting</w:t>
        <w:br/>
        <w:t>Responsible: RSt / UB</w:t>
        <w:br/>
        <w:t>Notes: Factsheet used as input material</w:t>
      </w:r>
    </w:p>
    <w:p>
      <w:pPr>
        <w:pStyle w:val="Heading2"/>
      </w:pPr>
      <w:r>
        <w:t>18 Nov 2015 – Introduction of U:FIND</w:t>
      </w:r>
    </w:p>
    <w:p>
      <w:r>
        <w:t>Target: SPL (program directors)</w:t>
        <w:br/>
        <w:t>Channel: SPL conference</w:t>
        <w:br/>
        <w:t>Responsible: OP</w:t>
        <w:br/>
        <w:t>Notes: Factsheet used as input material</w:t>
      </w:r>
    </w:p>
    <w:p>
      <w:pPr>
        <w:pStyle w:val="Heading2"/>
      </w:pPr>
      <w:r>
        <w:t>Before 23 Nov 2015 – Introduction of U:FIND with demo</w:t>
      </w:r>
    </w:p>
    <w:p>
      <w:r>
        <w:t>Target: Works council – administrative and academic staff</w:t>
        <w:br/>
        <w:t>Channel: Meeting</w:t>
        <w:br/>
        <w:t>Responsible: RSt / UB</w:t>
        <w:br/>
        <w:t>Notes: Factsheet used as input material</w:t>
      </w:r>
    </w:p>
    <w:p>
      <w:pPr>
        <w:pStyle w:val="Heading2"/>
      </w:pPr>
      <w:r>
        <w:t>Before 23 Nov 2015 – Introduction of U:FIND with demo</w:t>
      </w:r>
    </w:p>
    <w:p>
      <w:r>
        <w:t>Target: Works council – academic staff</w:t>
        <w:br/>
        <w:t>Channel: Meeting</w:t>
        <w:br/>
        <w:t>Responsible: RSt / UB</w:t>
        <w:br/>
        <w:t>Notes: Factsheet used as input material</w:t>
      </w:r>
    </w:p>
    <w:p>
      <w:pPr>
        <w:pStyle w:val="Heading1"/>
      </w:pPr>
      <w:r>
        <w:t>2. First Internal Information Phase</w:t>
      </w:r>
    </w:p>
    <w:p>
      <w:pPr>
        <w:pStyle w:val="Heading2"/>
      </w:pPr>
      <w:r>
        <w:t>23 Nov 2015 – Introduction of U:FIND</w:t>
      </w:r>
    </w:p>
    <w:p>
      <w:r>
        <w:t>Target: SSC staff</w:t>
        <w:br/>
        <w:t>Channel: Information event</w:t>
      </w:r>
    </w:p>
    <w:p>
      <w:pPr>
        <w:pStyle w:val="Heading2"/>
      </w:pPr>
      <w:r>
        <w:t>25 Nov 2015 – Online information</w:t>
      </w:r>
    </w:p>
    <w:p>
      <w:r>
        <w:t>Target: All employees</w:t>
        <w:br/>
        <w:t>Channel: Rectorate newsletter</w:t>
      </w:r>
    </w:p>
    <w:p>
      <w:pPr>
        <w:pStyle w:val="Heading1"/>
      </w:pPr>
      <w:r>
        <w:t>3. Communication Phase – 3 Weeks Before Release</w:t>
      </w:r>
    </w:p>
    <w:p>
      <w:r>
        <w:t>Online information for all employees via the intranet.</w:t>
        <w:br/>
        <w:t>Responsible: MB / AC</w:t>
        <w:br/>
        <w:t>Notes:</w:t>
        <w:br/>
        <w:t>- Include screenshots</w:t>
        <w:br/>
        <w:t>- Content must be updated</w:t>
        <w:br/>
        <w:t>- URL will be announced</w:t>
        <w:br/>
        <w:t>- Message explaining system ready by mid‑December</w:t>
        <w:br/>
        <w:t>- AC updates SP website based on content</w:t>
      </w:r>
    </w:p>
    <w:p>
      <w:r>
        <w:t>Email communication to student union leadership (ÖH chair).</w:t>
        <w:br/>
        <w:t>Responsible: MB</w:t>
        <w:br/>
        <w:t>Notes:</w:t>
        <w:br/>
        <w:t>- Request updates of website links</w:t>
        <w:br/>
        <w:t>- Add information to newsletter</w:t>
        <w:br/>
        <w:t>- Publish website news</w:t>
        <w:br/>
        <w:t>- Provide text templates</w:t>
        <w:br/>
        <w:t>- Forward information to student representatives</w:t>
      </w:r>
    </w:p>
    <w:p>
      <w:r>
        <w:t>Email communication to editorial staff including Helpdesk, Student Point, STUZ, PR, PR ZID, International Office, Dean of Studies office, Library PR, PGC, and CTL.</w:t>
        <w:br/>
        <w:t>Responsible: MB</w:t>
        <w:br/>
        <w:t>Notes:</w:t>
        <w:br/>
        <w:t>- Update links on all websites</w:t>
        <w:br/>
        <w:t>- Include in newsletters</w:t>
        <w:br/>
        <w:t>- Link to intranet information page</w:t>
        <w:br/>
        <w:t>- Provide text templates</w:t>
        <w:br/>
        <w:t>Relevant links:</w:t>
        <w:br/>
        <w:t>- U:FIND</w:t>
        <w:br/>
        <w:t>- U:FIND Course Catalog</w:t>
        <w:br/>
        <w:t>- U:FIND Person Directory</w:t>
      </w:r>
    </w:p>
    <w:p>
      <w:r>
        <w:t>Email and forum communication to SSC staff, institute staff, and dean’s office staff.</w:t>
        <w:br/>
        <w:t>Responsible: MB</w:t>
        <w:br/>
        <w:t>Notes:</w:t>
        <w:br/>
        <w:t>- Update website links</w:t>
        <w:br/>
        <w:t>- Add news items to websites</w:t>
        <w:br/>
        <w:t>- Link to intranet page</w:t>
        <w:br/>
        <w:t>- Mailing lists: ssc@lists.univie.ac.at, institute lists, dean’s office distribution list</w:t>
      </w:r>
    </w:p>
    <w:p>
      <w:r>
        <w:t>Works council newsletters:</w:t>
        <w:br/>
        <w:t>Administrative staff newsletter (BR aup)</w:t>
        <w:br/>
        <w:t>Teaching staff newsletter (BR wiss)</w:t>
        <w:br/>
        <w:t>Responsible: Norbert Irnberger / MB</w:t>
        <w:br/>
        <w:t>Notes:</w:t>
        <w:br/>
        <w:t>- Explain new system</w:t>
        <w:br/>
        <w:t>- Describe changes</w:t>
        <w:br/>
        <w:t>- Announce release date</w:t>
        <w:br/>
        <w:t>- Provide intranet link</w:t>
      </w:r>
    </w:p>
    <w:p>
      <w:pPr>
        <w:pStyle w:val="Heading1"/>
      </w:pPr>
      <w:r>
        <w:t>4. Additional Internal Presentation</w:t>
      </w:r>
    </w:p>
    <w:p>
      <w:r>
        <w:t>27 Nov 2015 – Presentation of U:FIND during Sprint Review.</w:t>
        <w:br/>
        <w:t>Target: Vice Rector Schnabl</w:t>
        <w:br/>
        <w:t>Channel: Meeting</w:t>
        <w:br/>
        <w:t>Responsible: LK / BS</w:t>
      </w:r>
    </w:p>
    <w:p>
      <w:pPr>
        <w:pStyle w:val="Heading1"/>
      </w:pPr>
      <w:r>
        <w:t>5. Teaser Campaign – One Week Before Release</w:t>
      </w:r>
    </w:p>
    <w:p>
      <w:r>
        <w:t>Communication across multiple platforms to raise awareness:</w:t>
        <w:br/>
        <w:br/>
        <w:t>- University website banner and news post (Responsible: MR / MB)</w:t>
        <w:br/>
        <w:t>- Intranet news announcement (Responsible: MR / MB)</w:t>
        <w:br/>
        <w:t>- Student Point / SLW website news (Responsible: AC / MB)</w:t>
        <w:br/>
        <w:t>- Student Point newsletter (Responsible: AC / MB)</w:t>
        <w:br/>
        <w:t xml:space="preserve">  Planned December issue between 10–15 December</w:t>
        <w:br/>
        <w:t>- U:SPACE start page announcement (Responsible: MB)</w:t>
        <w:br/>
        <w:t>- Social media posts on Facebook and Twitter (Responsible: AM / MB)</w:t>
        <w:br/>
        <w:t>- Notification in the old course catalog system</w:t>
        <w:br/>
        <w:t xml:space="preserve">  Responsible: Gudrun Schöllhammer / MB</w:t>
        <w:br/>
        <w:t xml:space="preserve">  Message announcing the new system with release date and link</w:t>
      </w:r>
    </w:p>
    <w:p>
      <w:pPr>
        <w:pStyle w:val="Heading1"/>
      </w:pPr>
      <w:r>
        <w:t>6. System Release</w:t>
      </w:r>
    </w:p>
    <w:p>
      <w:r>
        <w:t>Mid‑December 2015 – Official release of U:FIND.</w:t>
        <w:br/>
        <w:t>Target: Entire university community</w:t>
        <w:br/>
        <w:t>Responsible: LK / BS</w:t>
      </w:r>
    </w:p>
    <w:p>
      <w:pPr>
        <w:pStyle w:val="Heading1"/>
      </w:pPr>
      <w:r>
        <w:t>7. Crisis Plan</w:t>
      </w:r>
    </w:p>
    <w:p>
      <w:r>
        <w:t>10 Dec 2015 – Fallback plan in case of problems.</w:t>
        <w:br/>
        <w:t>Channel: Redirect users from U:FIND to the old course catalog.</w:t>
        <w:br/>
        <w:t>Responsible: LK / BS / MB</w:t>
        <w:br/>
        <w:t>Notes: Explanation shown within U:FIND while redirecting.</w:t>
      </w:r>
    </w:p>
    <w:p>
      <w:pPr>
        <w:pStyle w:val="Heading1"/>
      </w:pPr>
      <w:r>
        <w:t>8. Post‑Release Communication</w:t>
      </w:r>
    </w:p>
    <w:p>
      <w:r>
        <w:t>After release – Blog post announcing the system.</w:t>
        <w:br/>
        <w:t>Responsible: LK / BS / MB</w:t>
      </w:r>
    </w:p>
    <w:p>
      <w:r>
        <w:t>7 Jan 2016 – Teaching staff newsletter update.</w:t>
        <w:br/>
        <w:t>Responsible: MB / AK</w:t>
      </w:r>
    </w:p>
    <w:p>
      <w:r>
        <w:t>Beginning of Summer Semester 2016 – Email to students announcing U:FIND.</w:t>
        <w:br/>
        <w:t>Responsible: Vice Rector Schnabl (Fahringer).</w:t>
        <w:br/>
        <w:t>Note: OP to inquire about sending the email.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