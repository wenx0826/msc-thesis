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MAP Process Guide</w:t>
      </w:r>
    </w:p>
    <w:p>
      <w:pPr>
        <w:pStyle w:val="Heading1"/>
      </w:pPr>
      <w:r>
        <w:t>MAP Process Architecture</w:t>
      </w:r>
    </w:p>
    <w:p>
      <w:r>
        <w:t>The MAP framework structures the early phases of project definition into a sequence of stages separated by decision gates.</w:t>
        <w:br/>
        <w:t>Each stage contains a series of structured steps that progressively transform an initial project idea into a clearly defined project proposal.</w:t>
      </w:r>
    </w:p>
    <w:p>
      <w:r>
        <w:t>Within each step, specific inputs, activities, and outputs are defined. The outputs generated in each step become the inputs for subsequent steps and ultimately support the decision taken at the corresponding gate.</w:t>
      </w:r>
    </w:p>
    <w:p>
      <w:pPr>
        <w:pStyle w:val="Heading1"/>
      </w:pPr>
      <w:r>
        <w:t>Stage 1 — Strategic Context and Project Framing</w:t>
      </w:r>
    </w:p>
    <w:p>
      <w:r>
        <w:t>Stage 1 transforms an initial project idea into a structured project framing.</w:t>
        <w:br/>
        <w:t>During this stage, the project team analyzes the external and internal context, clarifies the project motivation, and prepares the core documentation required for the Gate 1 evaluation.</w:t>
      </w:r>
    </w:p>
    <w:p>
      <w:pPr>
        <w:pStyle w:val="Heading1"/>
      </w:pPr>
      <w:r>
        <w:t>Step 1 — Review Market</w:t>
      </w:r>
    </w:p>
    <w:p>
      <w:r>
        <w:t>Activity:</w:t>
        <w:br/>
        <w:t>Analyze the relevant market environment in order to understand trends, dynamics, and external conditions related to the potential project.</w:t>
      </w:r>
    </w:p>
    <w:p>
      <w:r>
        <w:t>Output:</w:t>
        <w:br/>
        <w:t>- Market review report</w:t>
      </w:r>
    </w:p>
    <w:p>
      <w:pPr>
        <w:pStyle w:val="Heading1"/>
      </w:pPr>
      <w:r>
        <w:t>Step 2 — Review Portfolio</w:t>
      </w:r>
    </w:p>
    <w:p>
      <w:r>
        <w:t>Activity:</w:t>
        <w:br/>
        <w:t>Review the existing portfolio of projects and initiatives in order to position the potential MAP project within the organization.</w:t>
      </w:r>
    </w:p>
    <w:p>
      <w:r>
        <w:t>Output:</w:t>
        <w:br/>
        <w:t>- Portfolio review report</w:t>
      </w:r>
    </w:p>
    <w:p>
      <w:pPr>
        <w:pStyle w:val="Heading1"/>
      </w:pPr>
      <w:r>
        <w:t>Step 3 — Perform Competitive Analysis</w:t>
      </w:r>
    </w:p>
    <w:p>
      <w:r>
        <w:t>Activity:</w:t>
        <w:br/>
        <w:t>Analyze competitors and alternative solutions in order to understand the competitive landscape.</w:t>
      </w:r>
    </w:p>
    <w:p>
      <w:r>
        <w:t>Output:</w:t>
        <w:br/>
        <w:t>- Competitor analysis report</w:t>
      </w:r>
    </w:p>
    <w:p>
      <w:pPr>
        <w:pStyle w:val="Heading1"/>
      </w:pPr>
      <w:r>
        <w:t>Step 4 — Analyze the Underlying Problem, Opportunity or Threat</w:t>
      </w:r>
    </w:p>
    <w:p>
      <w:r>
        <w:t>Inputs:</w:t>
        <w:br/>
        <w:t>- Market review report</w:t>
        <w:br/>
        <w:t>- Portfolio review report</w:t>
        <w:br/>
        <w:t>- Competitor analysis report</w:t>
      </w:r>
    </w:p>
    <w:p>
      <w:r>
        <w:t>Activity:</w:t>
        <w:br/>
        <w:t>Analyze the underlying problem, opportunity, or threat motivating the project.</w:t>
      </w:r>
    </w:p>
    <w:p>
      <w:r>
        <w:t>Output:</w:t>
        <w:br/>
        <w:t>- Problem canvas</w:t>
      </w:r>
    </w:p>
    <w:p>
      <w:pPr>
        <w:pStyle w:val="Heading1"/>
      </w:pPr>
      <w:r>
        <w:t>Step 5 — Define Mission, Goals and Objectives</w:t>
      </w:r>
    </w:p>
    <w:p>
      <w:r>
        <w:t>Input:</w:t>
        <w:br/>
        <w:t>- Problem canvas</w:t>
      </w:r>
    </w:p>
    <w:p>
      <w:r>
        <w:t>Activity:</w:t>
        <w:br/>
        <w:t>Define the mission, goals, and objectives of the project.</w:t>
      </w:r>
    </w:p>
    <w:p>
      <w:r>
        <w:t>Output:</w:t>
        <w:br/>
        <w:t>- Mission one pager</w:t>
      </w:r>
    </w:p>
    <w:p>
      <w:pPr>
        <w:pStyle w:val="Heading1"/>
      </w:pPr>
      <w:r>
        <w:t>Step 6 — Estimate Project Size, Impact and Strategic Fit</w:t>
      </w:r>
    </w:p>
    <w:p>
      <w:r>
        <w:t>Input:</w:t>
        <w:br/>
        <w:t>- Mission one pager</w:t>
      </w:r>
    </w:p>
    <w:p>
      <w:r>
        <w:t>Activity:</w:t>
        <w:br/>
        <w:t>Estimate the scale of the project, its potential impact, and its strategic relevance.</w:t>
      </w:r>
    </w:p>
    <w:p>
      <w:r>
        <w:t>Output:</w:t>
        <w:br/>
        <w:t>- Project estimation</w:t>
      </w:r>
    </w:p>
    <w:p>
      <w:pPr>
        <w:pStyle w:val="Heading1"/>
      </w:pPr>
      <w:r>
        <w:t>Step 7 — Define High-Level Risks</w:t>
      </w:r>
    </w:p>
    <w:p>
      <w:r>
        <w:t>Input:</w:t>
        <w:br/>
        <w:t>- Project estimation</w:t>
      </w:r>
    </w:p>
    <w:p>
      <w:r>
        <w:t>Activity:</w:t>
        <w:br/>
        <w:t>Identify major risks associated with the potential project.</w:t>
      </w:r>
    </w:p>
    <w:p>
      <w:r>
        <w:t>Output:</w:t>
        <w:br/>
        <w:t>- List of major risks</w:t>
      </w:r>
    </w:p>
    <w:p>
      <w:pPr>
        <w:pStyle w:val="Heading1"/>
      </w:pPr>
      <w:r>
        <w:t>Step 8 — Estimate Resources for the MAP Project</w:t>
      </w:r>
    </w:p>
    <w:p>
      <w:r>
        <w:t>Input:</w:t>
        <w:br/>
        <w:t>- List of major risks</w:t>
      </w:r>
    </w:p>
    <w:p>
      <w:r>
        <w:t>Activity:</w:t>
        <w:br/>
        <w:t>Estimate the resources required to conduct the MAP project.</w:t>
      </w:r>
    </w:p>
    <w:p>
      <w:r>
        <w:t>Output:</w:t>
        <w:br/>
        <w:t>- Resource type definition</w:t>
        <w:br/>
        <w:t>- Resource usage estimation</w:t>
      </w:r>
    </w:p>
    <w:p>
      <w:pPr>
        <w:pStyle w:val="Heading1"/>
      </w:pPr>
      <w:r>
        <w:t>Step 9 — Allocate Team Members</w:t>
      </w:r>
    </w:p>
    <w:p>
      <w:r>
        <w:t>Input:</w:t>
        <w:br/>
        <w:t>- Resource estimation</w:t>
      </w:r>
    </w:p>
    <w:p>
      <w:r>
        <w:t>Activity:</w:t>
        <w:br/>
        <w:t>Assign team members responsible for the MAP project.</w:t>
      </w:r>
    </w:p>
    <w:p>
      <w:r>
        <w:t>Output:</w:t>
        <w:br/>
        <w:t>- Resource allocation</w:t>
      </w:r>
    </w:p>
    <w:p>
      <w:pPr>
        <w:pStyle w:val="Heading1"/>
      </w:pPr>
      <w:r>
        <w:t>Step 10 — Estimate MAP Project Duration</w:t>
      </w:r>
    </w:p>
    <w:p>
      <w:r>
        <w:t>Input:</w:t>
        <w:br/>
        <w:t>- Resource allocation</w:t>
      </w:r>
    </w:p>
    <w:p>
      <w:r>
        <w:t>Activity:</w:t>
        <w:br/>
        <w:t>Estimate the duration required to conduct the MAP project.</w:t>
      </w:r>
    </w:p>
    <w:p>
      <w:r>
        <w:t>Output:</w:t>
        <w:br/>
        <w:t>- MAP lead time</w:t>
      </w:r>
    </w:p>
    <w:p>
      <w:pPr>
        <w:pStyle w:val="Heading1"/>
      </w:pPr>
      <w:r>
        <w:t>Step 11 — Complete the MAP One Pager</w:t>
      </w:r>
    </w:p>
    <w:p>
      <w:r>
        <w:t>Input:</w:t>
        <w:br/>
        <w:t>- MAP lead time</w:t>
      </w:r>
    </w:p>
    <w:p>
      <w:r>
        <w:t>Activity:</w:t>
        <w:br/>
        <w:t>Summarize the project concept in the MAP One Pager template.</w:t>
      </w:r>
    </w:p>
    <w:p>
      <w:r>
        <w:t>Output:</w:t>
        <w:br/>
        <w:t>- Completed MAP One Pager</w:t>
      </w:r>
    </w:p>
    <w:p>
      <w:pPr>
        <w:pStyle w:val="Heading1"/>
      </w:pPr>
      <w:r>
        <w:t>Step 12 — Elaborate the MAP Project Charter</w:t>
      </w:r>
    </w:p>
    <w:p>
      <w:r>
        <w:t>Input:</w:t>
        <w:br/>
        <w:t>- MAP One Pager</w:t>
      </w:r>
    </w:p>
    <w:p>
      <w:r>
        <w:t>Activity:</w:t>
        <w:br/>
        <w:t>Prepare the MAP Project Charter describing the scope and objectives of the MAP initiative.</w:t>
      </w:r>
    </w:p>
    <w:p>
      <w:r>
        <w:t>Output:</w:t>
        <w:br/>
        <w:t>- MAP Project Charter</w:t>
      </w:r>
    </w:p>
    <w:p>
      <w:pPr>
        <w:pStyle w:val="Heading1"/>
      </w:pPr>
      <w:r>
        <w:t>Step 13 — Rate the MAP Project</w:t>
      </w:r>
    </w:p>
    <w:p>
      <w:r>
        <w:t>Input:</w:t>
        <w:br/>
        <w:t>- MAP Project Charter</w:t>
      </w:r>
    </w:p>
    <w:p>
      <w:r>
        <w:t>Activity:</w:t>
        <w:br/>
        <w:t>Evaluate the MAP project according to defined evaluation criteria.</w:t>
      </w:r>
    </w:p>
    <w:p>
      <w:r>
        <w:t>Output:</w:t>
        <w:br/>
        <w:t>- MAP project rating</w:t>
      </w:r>
    </w:p>
    <w:p>
      <w:pPr>
        <w:pStyle w:val="Heading1"/>
      </w:pPr>
      <w:r>
        <w:t>Gate 1 — MAP Project Evaluation</w:t>
      </w:r>
    </w:p>
    <w:p>
      <w:r>
        <w:t>Gate 1 represents the decision point between Stage 1 and Stage 2 of the MAP process.</w:t>
      </w:r>
    </w:p>
    <w:p>
      <w:r>
        <w:t>Input:</w:t>
        <w:br/>
        <w:t>- MAP project rating</w:t>
        <w:br/>
        <w:t>- MAP Project Charter</w:t>
        <w:br/>
        <w:t>- Stage 1 analysis outputs</w:t>
      </w:r>
    </w:p>
    <w:p>
      <w:r>
        <w:t>Decision:</w:t>
        <w:br/>
        <w:t>Approval → Project proceeds to Stage 2</w:t>
        <w:br/>
        <w:t>Rejection → Project does not proceed</w:t>
      </w:r>
    </w:p>
    <w:p>
      <w:r>
        <w:t>Output:</w:t>
        <w:br/>
        <w:t>- Gate 1 decision</w:t>
      </w:r>
    </w:p>
    <w:p>
      <w:pPr>
        <w:pStyle w:val="Heading1"/>
      </w:pPr>
      <w:r>
        <w:t>Stage 2 — Stakeholder and Needs Analysis</w:t>
      </w:r>
    </w:p>
    <w:p>
      <w:r>
        <w:t>Stage 2 focuses on identifying stakeholders and understanding their needs, expectations, and constraints related to the potential project.</w:t>
      </w:r>
    </w:p>
    <w:p>
      <w:pPr>
        <w:pStyle w:val="Heading1"/>
      </w:pPr>
      <w:r>
        <w:t>Step 1 — Identify Stakeholders</w:t>
      </w:r>
    </w:p>
    <w:p>
      <w:r>
        <w:t>Activity:</w:t>
        <w:br/>
        <w:t>Identify stakeholders involved in or affected by the project.</w:t>
      </w:r>
    </w:p>
    <w:p>
      <w:r>
        <w:t>Output:</w:t>
        <w:br/>
        <w:t>- Stakeholder list</w:t>
      </w:r>
    </w:p>
    <w:p>
      <w:pPr>
        <w:pStyle w:val="Heading1"/>
      </w:pPr>
      <w:r>
        <w:t>Step 2 — Characterize Personas</w:t>
      </w:r>
    </w:p>
    <w:p>
      <w:r>
        <w:t>Input:</w:t>
        <w:br/>
        <w:t>- Stakeholder list</w:t>
      </w:r>
    </w:p>
    <w:p>
      <w:r>
        <w:t>Activity:</w:t>
        <w:br/>
        <w:t>Develop personas representing key stakeholder profiles.</w:t>
      </w:r>
    </w:p>
    <w:p>
      <w:r>
        <w:t>Output:</w:t>
        <w:br/>
        <w:t>- Persona profiles</w:t>
      </w:r>
    </w:p>
    <w:p>
      <w:pPr>
        <w:pStyle w:val="Heading1"/>
      </w:pPr>
      <w:r>
        <w:t>Step 3 — Elicit Stakeholder Needs</w:t>
      </w:r>
    </w:p>
    <w:p>
      <w:r>
        <w:t>Input:</w:t>
        <w:br/>
        <w:t>- Persona profiles</w:t>
      </w:r>
    </w:p>
    <w:p>
      <w:r>
        <w:t>Activity:</w:t>
        <w:br/>
        <w:t>Collect stakeholder needs through interviews, workshops, or discussions.</w:t>
      </w:r>
    </w:p>
    <w:p>
      <w:r>
        <w:t>Output:</w:t>
        <w:br/>
        <w:t>- Needs elicitation outcome</w:t>
      </w:r>
    </w:p>
    <w:p>
      <w:pPr>
        <w:pStyle w:val="Heading1"/>
      </w:pPr>
      <w:r>
        <w:t>Step 4 — Formulate and Document Stakeholder Needs</w:t>
      </w:r>
    </w:p>
    <w:p>
      <w:r>
        <w:t>Input:</w:t>
        <w:br/>
        <w:t>- Needs elicitation outcome</w:t>
      </w:r>
    </w:p>
    <w:p>
      <w:r>
        <w:t>Activity:</w:t>
        <w:br/>
        <w:t>Structure and document stakeholder needs.</w:t>
      </w:r>
    </w:p>
    <w:p>
      <w:r>
        <w:t>Outputs:</w:t>
        <w:br/>
        <w:t>- Need statement</w:t>
        <w:br/>
        <w:t>- Originator / author</w:t>
        <w:br/>
        <w:t>- Owner</w:t>
        <w:br/>
        <w:t>- Supporting documentation</w:t>
      </w:r>
    </w:p>
    <w:p>
      <w:pPr>
        <w:pStyle w:val="Heading1"/>
      </w:pPr>
      <w:r>
        <w:t>Step 5 — Identify Drivers and Constraints</w:t>
      </w:r>
    </w:p>
    <w:p>
      <w:r>
        <w:t>Input:</w:t>
        <w:br/>
        <w:t>- Documented stakeholder needs</w:t>
      </w:r>
    </w:p>
    <w:p>
      <w:r>
        <w:t>Activity:</w:t>
        <w:br/>
        <w:t>Identify drivers and constraints influencing the project.</w:t>
      </w:r>
    </w:p>
    <w:p>
      <w:r>
        <w:t>Output:</w:t>
        <w:br/>
        <w:t>- Drivers and constraints</w:t>
      </w:r>
    </w:p>
    <w:p>
      <w:pPr>
        <w:pStyle w:val="Heading1"/>
      </w:pPr>
      <w:r>
        <w:t>Step 6 — Identify Stakeholders Related to Drivers and Constraints</w:t>
      </w:r>
    </w:p>
    <w:p>
      <w:r>
        <w:t>Input:</w:t>
        <w:br/>
        <w:t>- Drivers and constraints</w:t>
      </w:r>
    </w:p>
    <w:p>
      <w:r>
        <w:t>Activity:</w:t>
        <w:br/>
        <w:t>Identify stakeholders associated with specific drivers or constraints.</w:t>
      </w:r>
    </w:p>
    <w:p>
      <w:r>
        <w:t>Output:</w:t>
        <w:br/>
        <w:t>- Stakeholder mapping</w:t>
      </w:r>
    </w:p>
    <w:p>
      <w:pPr>
        <w:pStyle w:val="Heading1"/>
      </w:pPr>
      <w:r>
        <w:t>Gate 2 — (...)</w:t>
      </w:r>
    </w:p>
    <w:p>
      <w:r>
        <w:t>The second gate evaluates the results of the stakeholder and needs analysis and determines whether the MAP project continues to the next stage.</w:t>
      </w:r>
    </w:p>
    <w:p>
      <w:r>
        <w:t>(...)</w:t>
      </w:r>
    </w:p>
    <w:p>
      <w:pPr>
        <w:pStyle w:val="Heading1"/>
      </w:pPr>
      <w:r>
        <w:t>Stage 3 — (...)</w:t>
      </w:r>
    </w:p>
    <w:p>
      <w:r>
        <w:t>Further analysis and project definition activities are conducted.</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