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标题：发货通知邮件模板</w:t>
        <w:br/>
        <w:t>文档类型：邮件模板</w:t>
      </w:r>
    </w:p>
    <w:p>
      <w:r>
        <w:t>邮件字段：</w:t>
        <w:br/>
        <w:t>订单编号</w:t>
        <w:br/>
        <w:t>客户姓名</w:t>
        <w:br/>
        <w:t>物流追踪号</w:t>
        <w:br/>
        <w:t>预计送达日期</w:t>
      </w:r>
    </w:p>
    <w:p>
      <w:r>
        <w:t>示例邮件：</w:t>
      </w:r>
    </w:p>
    <w:p>
      <w:r>
        <w:t>尊敬的 [客户姓名]：</w:t>
      </w:r>
    </w:p>
    <w:p>
      <w:r>
        <w:t>您的订单 [订单编号] 已成功处理。</w:t>
      </w:r>
    </w:p>
    <w:p>
      <w:r>
        <w:t>您的包裹已经发出，您可以通过以下物流追踪号查询配送进度：</w:t>
      </w:r>
    </w:p>
    <w:p>
      <w:r>
        <w:t>追踪号：[追踪号]</w:t>
      </w:r>
    </w:p>
    <w:p>
      <w:r>
        <w:t>预计送达日期：[预计送达日期]</w:t>
      </w:r>
    </w:p>
    <w:p>
      <w:r>
        <w:t>感谢您的购买。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