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Process Architecture Overview</w:t>
      </w:r>
    </w:p>
    <w:p/>
    <w:p>
      <w:r>
        <w:t>The MAP Process Guide defines a structured approach for developing and evaluating potential projects. The guide follows a staged process architecture in which the overall process is divided into a sequence of stages. Each stage represents a logical phase in the development and evaluation of a MAP project.</w:t>
      </w:r>
    </w:p>
    <w:p/>
    <w:p>
      <w:r>
        <w:t>Within each stage, the work is organized into a set of activities. Activities represent the individual steps that must be performed in order to progress through the stage. Each activity clearly specifies the required inputs and the expected outputs. Inputs represent the information, artifacts, or results produced by previous activities that are required before the activity can be executed. Outputs represent the deliverables generated by the activity.</w:t>
      </w:r>
    </w:p>
    <w:p/>
    <w:p>
      <w:r>
        <w:t>This input–output structure ensures that the process is transparent, traceable, and repeatable. Before an activity can be executed, all required inputs must be available. The activity then transforms these inputs into defined outputs, which may serve as inputs for subsequent activities within the same stage or in later stages of the process.</w:t>
      </w:r>
    </w:p>
    <w:p/>
    <w:p>
      <w:r>
        <w:t>The outputs generated throughout the process can take the form of reports, structured documents, templates, or other artifacts that capture relevant information about the project. These artifacts support decision making and ensure that knowledge produced during the process is documented and traceable.</w:t>
      </w:r>
    </w:p>
    <w:p/>
    <w:p>
      <w:r>
        <w:t>At the end of each stage, a gate decision is performed. The gate evaluates the outputs produced during the stage and determines whether the project should proceed to the next stage of the MAP process. Depending on the evaluation outcome, the project may be approved to continue, revised, or rejected.</w:t>
      </w:r>
    </w:p>
    <w:p/>
    <w:p>
      <w:r>
        <w:t>By structuring the MAP process into stages, activities, inputs, outputs, and gates, the process guide provides a clear framework that supports systematic analysis, informed decision making, and consistent project development.</w:t>
      </w:r>
    </w:p>
    <w:p/>
    <w:p>
      <w:r>
        <w:t>MAP Process Guide – Stage 1 and Stage 2</w:t>
      </w:r>
    </w:p>
    <w:p/>
    <w:p/>
    <w:p/>
    <w:p/>
    <w:p>
      <w:pPr>
        <w:pStyle w:val="Heading1"/>
      </w:pPr>
      <w:r>
        <w:t>Stage 1</w:t>
      </w:r>
    </w:p>
    <w:p>
      <w:pPr>
        <w:pStyle w:val="Heading2"/>
      </w:pPr>
      <w:r>
        <w:t>Activity 1 — Review Market</w:t>
      </w:r>
    </w:p>
    <w:p>
      <w:r>
        <w:t>Input</w:t>
      </w:r>
    </w:p>
    <w:p>
      <w:r>
        <w:t>Idea description</w:t>
      </w:r>
    </w:p>
    <w:p>
      <w:r>
        <w:t>Output</w:t>
      </w:r>
    </w:p>
    <w:p>
      <w:r>
        <w:t>Market Review report</w:t>
      </w:r>
    </w:p>
    <w:p>
      <w:pPr>
        <w:pStyle w:val="Heading2"/>
      </w:pPr>
      <w:r>
        <w:t>Activity 2 — Review Portfolio</w:t>
      </w:r>
    </w:p>
    <w:p>
      <w:r>
        <w:t>Input</w:t>
      </w:r>
    </w:p>
    <w:p>
      <w:r>
        <w:t>Idea description.</w:t>
      </w:r>
    </w:p>
    <w:p>
      <w:r>
        <w:t>Output</w:t>
      </w:r>
    </w:p>
    <w:p>
      <w:r>
        <w:t>Portfolio Review report</w:t>
      </w:r>
    </w:p>
    <w:p>
      <w:pPr>
        <w:pStyle w:val="Heading2"/>
      </w:pPr>
      <w:r>
        <w:t>Activity 3 — Perform Competitive Analysis</w:t>
      </w:r>
    </w:p>
    <w:p>
      <w:r>
        <w:t>Input</w:t>
      </w:r>
    </w:p>
    <w:p>
      <w:r>
        <w:t>Idea description.</w:t>
      </w:r>
    </w:p>
    <w:p>
      <w:r>
        <w:t>Output</w:t>
      </w:r>
    </w:p>
    <w:p>
      <w:r>
        <w:t>Competitor Analysis report</w:t>
      </w:r>
    </w:p>
    <w:p>
      <w:pPr>
        <w:pStyle w:val="Heading2"/>
      </w:pPr>
      <w:r>
        <w:t>Activity 4 — Analyzing underlying problem/opportunity/threat</w:t>
      </w:r>
    </w:p>
    <w:p>
      <w:r>
        <w:t>Input</w:t>
      </w:r>
    </w:p>
    <w:p>
      <w:r>
        <w:t>Market Review report</w:t>
      </w:r>
    </w:p>
    <w:p>
      <w:r>
        <w:t>Portfolio Review report</w:t>
      </w:r>
    </w:p>
    <w:p>
      <w:r>
        <w:t>Competitor Analysis report</w:t>
      </w:r>
    </w:p>
    <w:p>
      <w:r>
        <w:t>Output</w:t>
      </w:r>
    </w:p>
    <w:p>
      <w:r>
        <w:t>Problem Canvas</w:t>
      </w:r>
    </w:p>
    <w:p>
      <w:pPr>
        <w:pStyle w:val="Heading2"/>
      </w:pPr>
      <w:r>
        <w:t>Activity 5 — Define Mission, Goals and Objectives</w:t>
      </w:r>
    </w:p>
    <w:p>
      <w:r>
        <w:t>Input</w:t>
      </w:r>
    </w:p>
    <w:p>
      <w:r>
        <w:t>Problem Canvas</w:t>
      </w:r>
    </w:p>
    <w:p>
      <w:r>
        <w:t>Output</w:t>
      </w:r>
    </w:p>
    <w:p>
      <w:r>
        <w:t>Mission One Pager</w:t>
      </w:r>
    </w:p>
    <w:p>
      <w:pPr>
        <w:pStyle w:val="Heading2"/>
      </w:pPr>
      <w:r>
        <w:t>Activity 6 — Estimate Project Size, Impact and Strategic Fit</w:t>
      </w:r>
    </w:p>
    <w:p>
      <w:r>
        <w:t>Input</w:t>
      </w:r>
    </w:p>
    <w:p>
      <w:r>
        <w:t>Mission One Pager</w:t>
      </w:r>
    </w:p>
    <w:p>
      <w:r>
        <w:t>Output</w:t>
      </w:r>
    </w:p>
    <w:p>
      <w:r>
        <w:t>Project Estimation</w:t>
      </w:r>
    </w:p>
    <w:p>
      <w:pPr>
        <w:pStyle w:val="Heading2"/>
      </w:pPr>
      <w:r>
        <w:t>Activity 7 — Define High Level Risks</w:t>
      </w:r>
    </w:p>
    <w:p>
      <w:r>
        <w:t>Input</w:t>
      </w:r>
    </w:p>
    <w:p>
      <w:r>
        <w:t>Mission One Pager</w:t>
      </w:r>
    </w:p>
    <w:p>
      <w:r>
        <w:t>Project Estimation</w:t>
      </w:r>
    </w:p>
    <w:p>
      <w:r>
        <w:t>Output</w:t>
      </w:r>
    </w:p>
    <w:p>
      <w:r>
        <w:t>Project Charter</w:t>
      </w:r>
    </w:p>
    <w:p>
      <w:pPr>
        <w:pStyle w:val="Heading2"/>
      </w:pPr>
      <w:r>
        <w:t>Activity 8 — Estimate resources to MAP project</w:t>
      </w:r>
    </w:p>
    <w:p>
      <w:r>
        <w:t>Input</w:t>
      </w:r>
    </w:p>
    <w:p>
      <w:r>
        <w:t>Mission One Pager</w:t>
      </w:r>
    </w:p>
    <w:p>
      <w:r>
        <w:t>Project Estimation</w:t>
      </w:r>
    </w:p>
    <w:p>
      <w:r>
        <w:t>Output</w:t>
      </w:r>
    </w:p>
    <w:p>
      <w:r>
        <w:t>MAP Resources I (Fields: Type of resources, Resource usage)</w:t>
      </w:r>
    </w:p>
    <w:p>
      <w:pPr>
        <w:pStyle w:val="Heading2"/>
      </w:pPr>
      <w:r>
        <w:t>Activity 9 — Allocate team members for MAP project</w:t>
      </w:r>
    </w:p>
    <w:p>
      <w:r>
        <w:t>Input</w:t>
      </w:r>
    </w:p>
    <w:p>
      <w:r>
        <w:t>MAP Resources I (Fields: Type of resources, Resource usage)</w:t>
      </w:r>
    </w:p>
    <w:p>
      <w:r>
        <w:t>Output</w:t>
      </w:r>
    </w:p>
    <w:p>
      <w:r>
        <w:t>MAP Resources II (Fields: Ressources allocation)</w:t>
      </w:r>
    </w:p>
    <w:p>
      <w:pPr>
        <w:pStyle w:val="Heading2"/>
      </w:pPr>
      <w:r>
        <w:t>Activity 10 — Estimate MAP Project Duration</w:t>
      </w:r>
    </w:p>
    <w:p>
      <w:r>
        <w:t>Input</w:t>
      </w:r>
    </w:p>
    <w:p>
      <w:r>
        <w:t>Mission One Pager</w:t>
      </w:r>
    </w:p>
    <w:p>
      <w:r>
        <w:t>Project Estimation</w:t>
      </w:r>
    </w:p>
    <w:p>
      <w:r>
        <w:t>MAP Resources II (Fields: Ressources allocation)</w:t>
      </w:r>
    </w:p>
    <w:p>
      <w:r>
        <w:t>Output</w:t>
      </w:r>
    </w:p>
    <w:p>
      <w:r>
        <w:t>MAP Duration</w:t>
      </w:r>
    </w:p>
    <w:p>
      <w:pPr>
        <w:pStyle w:val="Heading2"/>
      </w:pPr>
      <w:r>
        <w:t>Activity 11 — ONE PAGER TEMPLATE COMPLETED</w:t>
      </w:r>
    </w:p>
    <w:p>
      <w:r>
        <w:t>Input</w:t>
      </w:r>
    </w:p>
    <w:p>
      <w:r>
        <w:t>Problem Canvas</w:t>
      </w:r>
    </w:p>
    <w:p>
      <w:r>
        <w:t>Mission One Pager</w:t>
      </w:r>
    </w:p>
    <w:p>
      <w:r>
        <w:t>Project Estimation</w:t>
      </w:r>
    </w:p>
    <w:p>
      <w:r>
        <w:t>Output</w:t>
      </w:r>
    </w:p>
    <w:p>
      <w:r>
        <w:t>One Pager Template</w:t>
      </w:r>
    </w:p>
    <w:p>
      <w:pPr>
        <w:pStyle w:val="Heading2"/>
      </w:pPr>
      <w:r>
        <w:t>Activity 12 — Elaborate MAP Project Charter</w:t>
      </w:r>
    </w:p>
    <w:p>
      <w:r>
        <w:t>Input</w:t>
      </w:r>
    </w:p>
    <w:p>
      <w:r>
        <w:t>Mission One Pager</w:t>
      </w:r>
    </w:p>
    <w:p>
      <w:r>
        <w:t>Project Charter</w:t>
      </w:r>
    </w:p>
    <w:p>
      <w:r>
        <w:t>MAP Resources II (Fields: Ressources allocation), MAP Duration</w:t>
      </w:r>
    </w:p>
    <w:p>
      <w:r>
        <w:t>Output</w:t>
      </w:r>
    </w:p>
    <w:p>
      <w:r>
        <w:t>MAP Project Charter</w:t>
      </w:r>
    </w:p>
    <w:p>
      <w:pPr>
        <w:pStyle w:val="Heading2"/>
      </w:pPr>
      <w:r>
        <w:t>Activity 13 — Rate MAP project (Stage 1)</w:t>
      </w:r>
    </w:p>
    <w:p>
      <w:r>
        <w:t>Input</w:t>
      </w:r>
    </w:p>
    <w:p>
      <w:r>
        <w:t>One Pager Template</w:t>
      </w:r>
    </w:p>
    <w:p>
      <w:r>
        <w:t>MAP Project Charter</w:t>
      </w:r>
    </w:p>
    <w:p>
      <w:r>
        <w:t>Output</w:t>
      </w:r>
    </w:p>
    <w:p>
      <w:r>
        <w:t>MAP Project Rating Gate 1</w:t>
      </w:r>
    </w:p>
    <w:p>
      <w:pPr>
        <w:pStyle w:val="Heading2"/>
      </w:pPr>
      <w:r>
        <w:t>Gate 1 — Gate 1 decision</w:t>
      </w:r>
    </w:p>
    <w:p>
      <w:r>
        <w:t>Input</w:t>
      </w:r>
    </w:p>
    <w:p>
      <w:r>
        <w:t>MAP Project Rating Gate 1</w:t>
      </w:r>
    </w:p>
    <w:p>
      <w:r>
        <w:t>MAP Project Charter</w:t>
      </w:r>
    </w:p>
    <w:p>
      <w:r>
        <w:t>Output</w:t>
      </w:r>
    </w:p>
    <w:p>
      <w:pPr>
        <w:pStyle w:val="Heading2"/>
      </w:pPr>
      <w:r>
        <w:t>Gate 1 decision: Approval for moving to Stage 2 OR Rejection</w:t>
      </w:r>
    </w:p>
    <w:p>
      <w:pPr>
        <w:pStyle w:val="Heading1"/>
      </w:pPr>
      <w:r>
        <w:t>Stage 2</w:t>
      </w:r>
    </w:p>
    <w:p>
      <w:pPr>
        <w:pStyle w:val="Heading2"/>
      </w:pPr>
      <w:r>
        <w:t>Activity 1 — Identify Stakeholders</w:t>
      </w:r>
    </w:p>
    <w:p>
      <w:r>
        <w:t>Description</w:t>
      </w:r>
    </w:p>
    <w:p>
      <w:r>
        <w:t>Identify stakeholders involved in or affected by the potential project.</w:t>
      </w:r>
    </w:p>
    <w:p>
      <w:r>
        <w:t>Input: One Pager Template</w:t>
      </w:r>
    </w:p>
    <w:p>
      <w:r>
        <w:t>Output: Stakeholder</w:t>
      </w:r>
    </w:p>
    <w:p>
      <w:pPr>
        <w:pStyle w:val="Heading2"/>
      </w:pPr>
      <w:r>
        <w:t>Activity 2 — Characterize Persona</w:t>
      </w:r>
    </w:p>
    <w:p>
      <w:r>
        <w:t>Description</w:t>
      </w:r>
    </w:p>
    <w:p>
      <w:r>
        <w:t>Develop personas representing key stakeholder roles and perspectives.</w:t>
      </w:r>
    </w:p>
    <w:p>
      <w:r>
        <w:t>InputStakeholder</w:t>
      </w:r>
    </w:p>
    <w:p>
      <w:r>
        <w:t>Output</w:t>
      </w:r>
    </w:p>
    <w:p>
      <w:r>
        <w:t>Persona</w:t>
      </w:r>
    </w:p>
    <w:p>
      <w:pPr>
        <w:pStyle w:val="Heading2"/>
      </w:pPr>
      <w:r>
        <w:t>Activity 3 — Elicit Stakeholder Needs</w:t>
      </w:r>
    </w:p>
    <w:p>
      <w:r>
        <w:t>Description</w:t>
      </w:r>
    </w:p>
    <w:p>
      <w:r>
        <w:t>Collect stakeholder needs through interviews, workshops, or discussions.</w:t>
      </w:r>
    </w:p>
    <w:p>
      <w:r>
        <w:t>Input</w:t>
      </w:r>
    </w:p>
    <w:p>
      <w:r>
        <w:t>Stakehoder</w:t>
      </w:r>
    </w:p>
    <w:p>
      <w:r>
        <w:t>Persona</w:t>
      </w:r>
    </w:p>
    <w:p>
      <w:r>
        <w:t>Output</w:t>
      </w:r>
    </w:p>
    <w:p>
      <w:r>
        <w:t>Needs elicitation outcome</w:t>
      </w:r>
    </w:p>
    <w:p>
      <w:pPr>
        <w:pStyle w:val="Heading2"/>
      </w:pPr>
      <w:r>
        <w:t>Activity 4 — Formulate and document Stakeholder Needs</w:t>
      </w:r>
    </w:p>
    <w:p>
      <w:r>
        <w:t>Description</w:t>
      </w:r>
    </w:p>
    <w:p>
      <w:r>
        <w:t>Structure and document stakeholder needs in a clear and traceable format.</w:t>
      </w:r>
    </w:p>
    <w:p>
      <w:r>
        <w:t>Input</w:t>
      </w:r>
    </w:p>
    <w:p>
      <w:r>
        <w:t>Needs elicitation outcome</w:t>
      </w:r>
    </w:p>
    <w:p>
      <w:r>
        <w:t>Output</w:t>
      </w:r>
    </w:p>
    <w:p>
      <w:r>
        <w:t>Need statement</w:t>
      </w:r>
    </w:p>
    <w:p>
      <w:r>
        <w:t>Owner</w:t>
      </w:r>
    </w:p>
    <w:p>
      <w:r>
        <w:t>Originator</w:t>
      </w:r>
    </w:p>
    <w:p>
      <w:r>
        <w:t>Supporting documentation</w:t>
      </w:r>
    </w:p>
    <w:p>
      <w:pPr>
        <w:pStyle w:val="Heading2"/>
      </w:pPr>
      <w:r>
        <w:t>Activity 5 — Identify Drivers &amp; Constraints</w:t>
      </w:r>
    </w:p>
    <w:p>
      <w:r>
        <w:t>Description</w:t>
      </w:r>
    </w:p>
    <w:p>
      <w:r>
        <w:t>Identify drivers and constraints influencing the potential project.</w:t>
      </w:r>
    </w:p>
    <w:p>
      <w:r>
        <w:t>Input</w:t>
      </w:r>
    </w:p>
    <w:p>
      <w:r>
        <w:t>One Pager Template</w:t>
      </w:r>
    </w:p>
    <w:p>
      <w:r>
        <w:t>Output</w:t>
      </w:r>
    </w:p>
    <w:p>
      <w:r>
        <w:t>Drivers &amp; Constraints</w:t>
      </w:r>
    </w:p>
    <w:p>
      <w:pPr>
        <w:pStyle w:val="Heading2"/>
      </w:pPr>
      <w:r>
        <w:t>Activity 6 — Identify Stakeholders related to Drivers&amp;Constraints</w:t>
      </w:r>
    </w:p>
    <w:p>
      <w:r>
        <w:t>Description</w:t>
      </w:r>
    </w:p>
    <w:p>
      <w:r>
        <w:t>Identify stakeholders related to specific drivers and constraints.</w:t>
      </w:r>
    </w:p>
    <w:p>
      <w:r>
        <w:t>Input</w:t>
      </w:r>
    </w:p>
    <w:p>
      <w:r>
        <w:t>Drivers &amp; Constraints</w:t>
      </w:r>
    </w:p>
    <w:p>
      <w:r>
        <w:t>Output</w:t>
      </w:r>
    </w:p>
    <w:p>
      <w:r>
        <w:t>Stakeholder</w:t>
      </w:r>
    </w:p>
    <w:p>
      <w:pPr>
        <w:pStyle w:val="Heading2"/>
      </w:pPr>
      <w:r>
        <w:t>Activity 7 — Formulate needs related to these Drivers &amp; Constraints and document them</w:t>
      </w:r>
    </w:p>
    <w:p>
      <w:r>
        <w:t>Description</w:t>
      </w:r>
    </w:p>
    <w:p>
      <w:r>
        <w:t>Input</w:t>
      </w:r>
    </w:p>
    <w:p>
      <w:r>
        <w:t>Drivers &amp; Constraints</w:t>
      </w:r>
    </w:p>
    <w:p>
      <w:r>
        <w:t>Stakeholder</w:t>
      </w:r>
    </w:p>
    <w:p>
      <w:r>
        <w:t>Output</w:t>
      </w:r>
    </w:p>
    <w:p>
      <w:r>
        <w:t>*Need Statement</w:t>
      </w:r>
    </w:p>
    <w:p>
      <w:r>
        <w:t>*trace to source</w:t>
      </w:r>
    </w:p>
    <w:p>
      <w:r>
        <w:t>*Originator/Author</w:t>
      </w:r>
    </w:p>
    <w:p>
      <w:r>
        <w:t>*Owner</w:t>
      </w:r>
    </w:p>
    <w:p>
      <w:r>
        <w:t>*Criticality</w:t>
      </w:r>
    </w:p>
    <w:p>
      <w:r>
        <w:t>*Rationale/Reason Why</w:t>
      </w:r>
    </w:p>
    <w:p>
      <w:r>
        <w:t>*Allocation / Budgeting</w:t>
      </w:r>
    </w:p>
    <w:p>
      <w:pPr>
        <w:pStyle w:val="Heading2"/>
      </w:pPr>
      <w:r>
        <w:t>Gate 2</w:t>
      </w:r>
    </w:p>
    <w:p>
      <w:r>
        <w:t>Description</w:t>
      </w:r>
    </w:p>
    <w:p>
      <w:pPr>
        <w:pStyle w:val="Heading2"/>
      </w:pPr>
      <w:r>
        <w:t>Gate 2 evaluates the outputs generated during Stage 2 and determines whether the MAP process proceeds to the next stage.</w:t>
      </w:r>
    </w:p>
    <w:p>
      <w:r>
        <w:t>Input</w:t>
      </w:r>
    </w:p>
    <w:p>
      <w:pPr>
        <w:pStyle w:val="Heading1"/>
      </w:pPr>
      <w:r>
        <w:t>Stage 2</w:t>
      </w:r>
    </w:p>
    <w:p>
      <w:r>
        <w:t>Output</w:t>
      </w:r>
    </w:p>
    <w:p>
      <w:pPr>
        <w:pStyle w:val="Heading2"/>
      </w:pPr>
      <w:r>
        <w:t>Gate 2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