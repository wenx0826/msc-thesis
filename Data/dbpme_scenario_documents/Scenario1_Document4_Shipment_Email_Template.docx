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Shipment Confirmation Email Template</w:t>
        <w:br/>
        <w:t>Document Type: Email Template</w:t>
      </w:r>
    </w:p>
    <w:p>
      <w:r>
        <w:t>Email fields:</w:t>
        <w:br/>
        <w:t>Order ID</w:t>
        <w:br/>
        <w:t>Customer Name</w:t>
        <w:br/>
        <w:t>Shipment Tracking Number</w:t>
        <w:br/>
        <w:t>Estimated Delivery Date</w:t>
      </w:r>
    </w:p>
    <w:p>
      <w:r>
        <w:t>Example message:</w:t>
      </w:r>
    </w:p>
    <w:p>
      <w:r>
        <w:t>Dear [Customer Name],</w:t>
      </w:r>
    </w:p>
    <w:p>
      <w:r>
        <w:t>We are pleased to inform you that your order [Order ID] has been successfully processed.</w:t>
      </w:r>
    </w:p>
    <w:p>
      <w:r>
        <w:t>Your shipment has been prepared and handed over to the shipping service. You can track the status of your delivery using the following tracking number:</w:t>
      </w:r>
    </w:p>
    <w:p>
      <w:r>
        <w:t>Tracking Number: [Tracking Number]</w:t>
      </w:r>
    </w:p>
    <w:p>
      <w:r>
        <w:t>Estimated Delivery Date: [Estimated Delivery Date]</w:t>
      </w:r>
    </w:p>
    <w:p>
      <w:r>
        <w:t>Thank you for shopping with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