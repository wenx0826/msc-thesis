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Online Store Order Handling Procedure</w:t>
        <w:br/>
        <w:t>Document Type: Operational Procedure</w:t>
      </w:r>
    </w:p>
    <w:p>
      <w:r>
        <w:t>This document describes the general procedure used by the online store to process customer orders placed through the e‑commerce platform. The procedure aims to ensure that orders are processed efficiently while maintaining accurate inventory control and reliable customer communication.</w:t>
      </w:r>
    </w:p>
    <w:p>
      <w:r>
        <w:t>When a customer places an order through the online store, the system first records the order information in the order management system. This includes details such as the order identifier, the list of purchased items, quantities, customer information, and the selected shipping method.</w:t>
      </w:r>
    </w:p>
    <w:p>
      <w:r>
        <w:t>After the order has been recorded, the system verifies whether the requested items are currently available in the warehouse inventory. The inventory verification step is essential because payment processing and shipment preparation should only occur when the ordered items are available.</w:t>
      </w:r>
    </w:p>
    <w:p>
      <w:r>
        <w:t>If the items are available in sufficient quantity, the system proceeds with payment processing. The payment service attempts to charge the customer using the payment method provided during checkout. Successful payment confirmation allows the order to move to the next stage of the process.</w:t>
      </w:r>
    </w:p>
    <w:p>
      <w:r>
        <w:t>Once the payment has been confirmed, the system creates a shipment request in the logistics subsystem. The shipment request includes the order number, shipping address, and the list of items that must be prepared for delivery.</w:t>
      </w:r>
    </w:p>
    <w:p>
      <w:r>
        <w:t>After the shipment has been created, the system automatically sends a confirmation email to the customer informing them that their order has been successfully processed and is being prepared for shipment.</w:t>
      </w:r>
    </w:p>
    <w:p>
      <w:r>
        <w:t>If the inventory verification step determines that the requested items are not available in the warehouse, the order cannot be fulfilled. In such cases, the order management system cancels the order and notifies the customer that the order cannot be processed due to insufficient stock.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