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 Process Guide – Stage 1 Template</w:t>
      </w:r>
    </w:p>
    <w:p>
      <w:pPr>
        <w:pStyle w:val="Heading1"/>
      </w:pPr>
      <w:r>
        <w:t>Stage 1</w:t>
      </w:r>
    </w:p>
    <w:p>
      <w:pPr>
        <w:pStyle w:val="Heading2"/>
      </w:pPr>
      <w:r>
        <w:t>Activity 1 — Review Market</w:t>
      </w:r>
    </w:p>
    <w:p>
      <w:r>
        <w:t>Description</w:t>
      </w:r>
    </w:p>
    <w:p>
      <w:r>
        <w:t>Review the relevant market environment to understand trends, conditions, and external factors that may influence the potential project.</w:t>
      </w:r>
    </w:p>
    <w:p>
      <w:r>
        <w:t>Input</w:t>
      </w:r>
    </w:p>
    <w:p>
      <w:pPr>
        <w:pStyle w:val="ListBullet"/>
      </w:pPr>
      <w:r>
        <w:t>Project idea / idea description</w:t>
      </w:r>
    </w:p>
    <w:p>
      <w:r>
        <w:t>Output</w:t>
      </w:r>
    </w:p>
    <w:p>
      <w:pPr>
        <w:pStyle w:val="ListBullet"/>
      </w:pPr>
      <w:r>
        <w:t>Market review report</w:t>
      </w:r>
    </w:p>
    <w:p>
      <w:pPr>
        <w:pStyle w:val="Heading2"/>
      </w:pPr>
      <w:r>
        <w:t>Activity 2 — Review Portfolio</w:t>
      </w:r>
    </w:p>
    <w:p>
      <w:r>
        <w:t>Description</w:t>
      </w:r>
    </w:p>
    <w:p>
      <w:r>
        <w:t>Review the current portfolio of projects and initiatives to position the potential MAP project within the organizational context.</w:t>
      </w:r>
    </w:p>
    <w:p>
      <w:r>
        <w:t>Input</w:t>
      </w:r>
    </w:p>
    <w:p>
      <w:pPr>
        <w:pStyle w:val="ListBullet"/>
      </w:pPr>
      <w:r>
        <w:t>Project idea / idea description</w:t>
      </w:r>
    </w:p>
    <w:p>
      <w:r>
        <w:t>Output</w:t>
      </w:r>
    </w:p>
    <w:p>
      <w:pPr>
        <w:pStyle w:val="ListBullet"/>
      </w:pPr>
      <w:r>
        <w:t>Portfolio review report</w:t>
      </w:r>
    </w:p>
    <w:p>
      <w:pPr>
        <w:pStyle w:val="Heading2"/>
      </w:pPr>
      <w:r>
        <w:t>Activity 3 — Perform Competitive Analysis</w:t>
      </w:r>
    </w:p>
    <w:p>
      <w:r>
        <w:t>Description</w:t>
      </w:r>
    </w:p>
    <w:p>
      <w:r>
        <w:t>Analyze competitors and alternative solutions to understand the competitive landscape related to the project opportunity.</w:t>
      </w:r>
    </w:p>
    <w:p>
      <w:r>
        <w:t>Input</w:t>
      </w:r>
    </w:p>
    <w:p>
      <w:pPr>
        <w:pStyle w:val="ListBullet"/>
      </w:pPr>
      <w:r>
        <w:t>Project idea / idea description</w:t>
      </w:r>
    </w:p>
    <w:p>
      <w:r>
        <w:t>Output</w:t>
      </w:r>
    </w:p>
    <w:p>
      <w:pPr>
        <w:pStyle w:val="ListBullet"/>
      </w:pPr>
      <w:r>
        <w:t>Competitor analysis report</w:t>
      </w:r>
    </w:p>
    <w:p>
      <w:pPr>
        <w:pStyle w:val="Heading2"/>
      </w:pPr>
      <w:r>
        <w:t>Activity 4 — Analyzing underlying problem/opportunity/threat</w:t>
      </w:r>
    </w:p>
    <w:p>
      <w:r>
        <w:t>Description</w:t>
      </w:r>
    </w:p>
    <w:p>
      <w:r>
        <w:t>Analyze the underlying problem, opportunity, or threat that motivates the MAP project.</w:t>
      </w:r>
    </w:p>
    <w:p>
      <w:r>
        <w:t>Input</w:t>
      </w:r>
    </w:p>
    <w:p>
      <w:pPr>
        <w:pStyle w:val="ListBullet"/>
      </w:pPr>
      <w:r>
        <w:t>Market review report</w:t>
      </w:r>
    </w:p>
    <w:p>
      <w:pPr>
        <w:pStyle w:val="ListBullet"/>
      </w:pPr>
      <w:r>
        <w:t>Portfolio review report</w:t>
      </w:r>
    </w:p>
    <w:p>
      <w:pPr>
        <w:pStyle w:val="ListBullet"/>
      </w:pPr>
      <w:r>
        <w:t>Competitor analysis report</w:t>
      </w:r>
    </w:p>
    <w:p>
      <w:r>
        <w:t>Output</w:t>
      </w:r>
    </w:p>
    <w:p>
      <w:pPr>
        <w:pStyle w:val="ListBullet"/>
      </w:pPr>
      <w:r>
        <w:t>Problem canvas</w:t>
      </w:r>
    </w:p>
    <w:p>
      <w:pPr>
        <w:pStyle w:val="Heading2"/>
      </w:pPr>
      <w:r>
        <w:t>Activity 5 — Define Mission, Goals and Objectives</w:t>
      </w:r>
    </w:p>
    <w:p>
      <w:r>
        <w:t>Description</w:t>
      </w:r>
    </w:p>
    <w:p>
      <w:r>
        <w:t>Define the mission, goals, and objectives of the MAP initiative.</w:t>
      </w:r>
    </w:p>
    <w:p>
      <w:r>
        <w:t>Input</w:t>
      </w:r>
    </w:p>
    <w:p>
      <w:pPr>
        <w:pStyle w:val="ListBullet"/>
      </w:pPr>
      <w:r>
        <w:t>Problem canvas</w:t>
      </w:r>
    </w:p>
    <w:p>
      <w:r>
        <w:t>Output</w:t>
      </w:r>
    </w:p>
    <w:p>
      <w:pPr>
        <w:pStyle w:val="ListBullet"/>
      </w:pPr>
      <w:r>
        <w:t>Mission one pager</w:t>
      </w:r>
    </w:p>
    <w:p>
      <w:pPr>
        <w:pStyle w:val="Heading2"/>
      </w:pPr>
      <w:r>
        <w:t>Activity 6 — Estimate Project Size, Impact and Strategic Fit</w:t>
      </w:r>
    </w:p>
    <w:p>
      <w:r>
        <w:t>Description</w:t>
      </w:r>
    </w:p>
    <w:p>
      <w:r>
        <w:t>Estimate the scale of the project, its potential impact, and its strategic relevance within the organization.</w:t>
      </w:r>
    </w:p>
    <w:p>
      <w:r>
        <w:t>Input</w:t>
      </w:r>
    </w:p>
    <w:p>
      <w:pPr>
        <w:pStyle w:val="ListBullet"/>
      </w:pPr>
      <w:r>
        <w:t>Mission one pager</w:t>
      </w:r>
    </w:p>
    <w:p>
      <w:r>
        <w:t>Output</w:t>
      </w:r>
    </w:p>
    <w:p>
      <w:pPr>
        <w:pStyle w:val="ListBullet"/>
      </w:pPr>
      <w:r>
        <w:t>Project estimation</w:t>
      </w:r>
    </w:p>
    <w:p>
      <w:pPr>
        <w:pStyle w:val="Heading2"/>
      </w:pPr>
      <w:r>
        <w:t>Activity 7 — Define High Level Risks</w:t>
      </w:r>
    </w:p>
    <w:p>
      <w:r>
        <w:t>Description</w:t>
      </w:r>
    </w:p>
    <w:p>
      <w:r>
        <w:t>Identify major risks associated with the potential project.</w:t>
      </w:r>
    </w:p>
    <w:p>
      <w:r>
        <w:t>Input</w:t>
      </w:r>
    </w:p>
    <w:p>
      <w:pPr>
        <w:pStyle w:val="ListBullet"/>
      </w:pPr>
      <w:r>
        <w:t>Project estimation</w:t>
      </w:r>
    </w:p>
    <w:p>
      <w:r>
        <w:t>Output</w:t>
      </w:r>
    </w:p>
    <w:p>
      <w:pPr>
        <w:pStyle w:val="ListBullet"/>
      </w:pPr>
      <w:r>
        <w:t>List of high-level risks</w:t>
      </w:r>
    </w:p>
    <w:p>
      <w:pPr>
        <w:pStyle w:val="Heading2"/>
      </w:pPr>
      <w:r>
        <w:t>Activity 8 — Estimate resources to MAP project</w:t>
      </w:r>
    </w:p>
    <w:p>
      <w:r>
        <w:t>Description</w:t>
      </w:r>
    </w:p>
    <w:p>
      <w:r>
        <w:t>Estimate the resources required to conduct the MAP project.</w:t>
      </w:r>
    </w:p>
    <w:p>
      <w:r>
        <w:t>Input</w:t>
      </w:r>
    </w:p>
    <w:p>
      <w:pPr>
        <w:pStyle w:val="ListBullet"/>
      </w:pPr>
      <w:r>
        <w:t>Risk overview</w:t>
      </w:r>
    </w:p>
    <w:p>
      <w:r>
        <w:t>Output</w:t>
      </w:r>
    </w:p>
    <w:p>
      <w:pPr>
        <w:pStyle w:val="ListBullet"/>
      </w:pPr>
      <w:r>
        <w:t>Resource estimation</w:t>
      </w:r>
    </w:p>
    <w:p>
      <w:pPr>
        <w:pStyle w:val="Heading2"/>
      </w:pPr>
      <w:r>
        <w:t>Activity 9 — Allocate team members for MAP project</w:t>
      </w:r>
    </w:p>
    <w:p>
      <w:r>
        <w:t>Description</w:t>
      </w:r>
    </w:p>
    <w:p>
      <w:r>
        <w:t>Allocate team members responsible for conducting the MAP project.</w:t>
      </w:r>
    </w:p>
    <w:p>
      <w:r>
        <w:t>Input</w:t>
      </w:r>
    </w:p>
    <w:p>
      <w:pPr>
        <w:pStyle w:val="ListBullet"/>
      </w:pPr>
      <w:r>
        <w:t>Resource estimation</w:t>
      </w:r>
    </w:p>
    <w:p>
      <w:r>
        <w:t>Output</w:t>
      </w:r>
    </w:p>
    <w:p>
      <w:pPr>
        <w:pStyle w:val="ListBullet"/>
      </w:pPr>
      <w:r>
        <w:t>Resource allocation</w:t>
      </w:r>
    </w:p>
    <w:p>
      <w:pPr>
        <w:pStyle w:val="Heading2"/>
      </w:pPr>
      <w:r>
        <w:t>Activity 10 — Estimate MAP Project Duration</w:t>
      </w:r>
    </w:p>
    <w:p>
      <w:r>
        <w:t>Description</w:t>
      </w:r>
    </w:p>
    <w:p>
      <w:r>
        <w:t>Estimate the duration required to complete the MAP project activities.</w:t>
      </w:r>
    </w:p>
    <w:p>
      <w:r>
        <w:t>Input</w:t>
      </w:r>
    </w:p>
    <w:p>
      <w:pPr>
        <w:pStyle w:val="ListBullet"/>
      </w:pPr>
      <w:r>
        <w:t>Resource allocation</w:t>
      </w:r>
    </w:p>
    <w:p>
      <w:r>
        <w:t>Output</w:t>
      </w:r>
    </w:p>
    <w:p>
      <w:pPr>
        <w:pStyle w:val="ListBullet"/>
      </w:pPr>
      <w:r>
        <w:t>MAP project duration estimation</w:t>
      </w:r>
    </w:p>
    <w:p>
      <w:pPr>
        <w:pStyle w:val="Heading2"/>
      </w:pPr>
      <w:r>
        <w:t>Activity 11 — ONE PAGER TEMPLATE COMPLETED</w:t>
      </w:r>
    </w:p>
    <w:p>
      <w:r>
        <w:t>Description</w:t>
      </w:r>
    </w:p>
    <w:p>
      <w:r>
        <w:t>Complete the MAP One Pager template summarizing the project concept.</w:t>
      </w:r>
    </w:p>
    <w:p>
      <w:r>
        <w:t>Input</w:t>
      </w:r>
    </w:p>
    <w:p>
      <w:pPr>
        <w:pStyle w:val="ListBullet"/>
      </w:pPr>
      <w:r>
        <w:t>MAP project duration estimation</w:t>
      </w:r>
    </w:p>
    <w:p>
      <w:r>
        <w:t>Output</w:t>
      </w:r>
    </w:p>
    <w:p>
      <w:pPr>
        <w:pStyle w:val="ListBullet"/>
      </w:pPr>
      <w:r>
        <w:t>Completed MAP One Pager</w:t>
      </w:r>
    </w:p>
    <w:p>
      <w:pPr>
        <w:pStyle w:val="Heading2"/>
      </w:pPr>
      <w:r>
        <w:t>Activity 12 — Elaborate MAP Project Charter</w:t>
      </w:r>
    </w:p>
    <w:p>
      <w:r>
        <w:t>Description</w:t>
      </w:r>
    </w:p>
    <w:p>
      <w:r>
        <w:t>Prepare the MAP Project Charter defining the scope and objectives of the MAP project.</w:t>
      </w:r>
    </w:p>
    <w:p>
      <w:r>
        <w:t>Input</w:t>
      </w:r>
    </w:p>
    <w:p>
      <w:pPr>
        <w:pStyle w:val="ListBullet"/>
      </w:pPr>
      <w:r>
        <w:t>MAP One Pager</w:t>
      </w:r>
    </w:p>
    <w:p>
      <w:r>
        <w:t>Output</w:t>
      </w:r>
    </w:p>
    <w:p>
      <w:pPr>
        <w:pStyle w:val="ListBullet"/>
      </w:pPr>
      <w:r>
        <w:t>MAP Project Charter</w:t>
      </w:r>
    </w:p>
    <w:p>
      <w:pPr>
        <w:pStyle w:val="Heading2"/>
      </w:pPr>
      <w:r>
        <w:t>Activity 13 — Rate MAP project (Stage 1)</w:t>
      </w:r>
    </w:p>
    <w:p>
      <w:r>
        <w:t>Description</w:t>
      </w:r>
    </w:p>
    <w:p>
      <w:r>
        <w:t>Evaluate and rate the MAP project based on the information gathered during Stage 1.</w:t>
      </w:r>
    </w:p>
    <w:p>
      <w:r>
        <w:t>Input</w:t>
      </w:r>
    </w:p>
    <w:p>
      <w:pPr>
        <w:pStyle w:val="ListBullet"/>
      </w:pPr>
      <w:r>
        <w:t>MAP Project Charter</w:t>
      </w:r>
    </w:p>
    <w:p>
      <w:r>
        <w:t>Output</w:t>
      </w:r>
    </w:p>
    <w:p>
      <w:pPr>
        <w:pStyle w:val="ListBullet"/>
      </w:pPr>
      <w:r>
        <w:t>MAP project rating</w:t>
      </w:r>
    </w:p>
    <w:p>
      <w:pPr>
        <w:pStyle w:val="Heading1"/>
      </w:pPr>
      <w:r>
        <w:t>Gate 1 — Gate 1 decision</w:t>
      </w:r>
    </w:p>
    <w:p>
      <w:r>
        <w:t>Description</w:t>
      </w:r>
    </w:p>
    <w:p>
      <w:r>
        <w:t>Gate 1 evaluates the MAP project based on the outputs generated during Stage 1.</w:t>
      </w:r>
    </w:p>
    <w:p>
      <w:r>
        <w:t>Input</w:t>
      </w:r>
    </w:p>
    <w:p>
      <w:pPr>
        <w:pStyle w:val="ListBullet"/>
      </w:pPr>
      <w:r>
        <w:t>MAP project rating</w:t>
      </w:r>
    </w:p>
    <w:p>
      <w:pPr>
        <w:pStyle w:val="ListBullet"/>
      </w:pPr>
      <w:r>
        <w:t>MAP Project Charter</w:t>
      </w:r>
    </w:p>
    <w:p>
      <w:r>
        <w:t>Output</w:t>
      </w:r>
    </w:p>
    <w:p>
      <w:pPr>
        <w:pStyle w:val="ListBullet"/>
      </w:pPr>
      <w:r>
        <w:t>Gate 1 decision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